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糟  雪</w:t>
      </w:r>
    </w:p>
    <w:p>
      <w:pPr>
        <w:jc w:val="center"/>
      </w:pPr>
      <w:r>
        <w:rPr>
          <w:sz w:val="22"/>
        </w:rPr>
        <w:t>出生年月：1998年5月  求职意向：小学语文教师</w:t>
      </w:r>
    </w:p>
    <w:p>
      <w:pPr>
        <w:jc w:val="center"/>
      </w:pPr>
      <w:r>
        <w:rPr>
          <w:sz w:val="22"/>
        </w:rPr>
        <w:t>联系电话：__________  电子邮箱：____________________</w:t>
      </w:r>
    </w:p>
    <w:p>
      <w:pPr>
        <w:jc w:val="center"/>
      </w:pPr>
      <w:r>
        <w:rPr>
          <w:sz w:val="4"/>
        </w:rP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8"/>
          <w:u w:val="single"/>
        </w:rPr>
        <w:t>教育背景</w:t>
      </w:r>
    </w:p>
    <w:p>
      <w:r>
        <w:rPr>
          <w:b w:val="0"/>
          <w:sz w:val="21"/>
        </w:rPr>
        <w:t>■ 2020.09 — 2023.07  西北大学  中国古代文学专业  硕士研究生</w:t>
      </w:r>
    </w:p>
    <w:p>
      <w:r>
        <w:rPr>
          <w:b w:val="0"/>
          <w:sz w:val="21"/>
        </w:rPr>
        <w:t>■ 2016.09 — 2020.06  西北师范大学  汉语言文学专业  本科</w:t>
      </w:r>
    </w:p>
    <w:p>
      <w:r>
        <w:rPr>
          <w:b/>
          <w:sz w:val="28"/>
          <w:u w:val="single"/>
        </w:rPr>
        <w:t>工作经历</w:t>
      </w:r>
    </w:p>
    <w:p>
      <w:r>
        <w:rPr>
          <w:b/>
          <w:sz w:val="21"/>
        </w:rPr>
        <w:t>■ 2023.09 — 至今  西北大学附属小学  语文教师兼班主任</w:t>
      </w:r>
    </w:p>
    <w:p>
      <w:pPr>
        <w:ind w:left="454"/>
      </w:pPr>
      <w:r>
        <w:rPr>
          <w:sz w:val="21"/>
        </w:rPr>
        <w:t>•  全面负责小学语文教学与班主任工作，所带班级成绩优异、稳居年级第一，连续获得学校教学质量奖，班级多次获评校级先进班集体，本人荣获校级优秀教师称号。</w:t>
      </w:r>
    </w:p>
    <w:p>
      <w:pPr>
        <w:ind w:left="454"/>
      </w:pPr>
      <w:r>
        <w:rPr>
          <w:sz w:val="21"/>
        </w:rPr>
        <w:t>•  扎实开展班级管理与家校共育工作，注重学生习惯养成与品格培养，班风学风优良，获得学校、家长高度认可。</w:t>
      </w:r>
    </w:p>
    <w:p>
      <w:pPr>
        <w:ind w:left="454"/>
      </w:pPr>
      <w:r>
        <w:rPr>
          <w:sz w:val="21"/>
        </w:rPr>
        <w:t>•  作为学校语文教学核心骨干，深度参与校级教研、课程研发与课题研究，在校长名师工作室中承担重要课题任务。</w:t>
      </w:r>
    </w:p>
    <w:p>
      <w:pPr>
        <w:ind w:left="454"/>
      </w:pPr>
      <w:r>
        <w:rPr>
          <w:sz w:val="21"/>
        </w:rPr>
        <w:t>•  擅长AI赋能语文教学，在智慧课堂与数字化教学中发挥引领作用，独立开发《守株待兔》《海底世界》《夏日绝句》等优质AI赋能语文教学课例。</w:t>
      </w:r>
    </w:p>
    <w:p>
      <w:pPr>
        <w:ind w:left="454"/>
      </w:pPr>
      <w:r>
        <w:rPr>
          <w:sz w:val="21"/>
        </w:rPr>
        <w:t>•  课程论文每次均荣获校级一等奖第一名，AI赋能教学成果在校内及碑林区内示范推广，教学创新能力突出。</w:t>
      </w:r>
    </w:p>
    <w:p>
      <w:r>
        <w:rPr>
          <w:b/>
          <w:sz w:val="28"/>
          <w:u w:val="single"/>
        </w:rPr>
        <w:t>实习经历</w:t>
      </w:r>
    </w:p>
    <w:p>
      <w:r>
        <w:rPr>
          <w:sz w:val="21"/>
        </w:rPr>
        <w:t>■ 2023.05 — 2023.06  西安建筑科技大学附属小学  语文教师实习</w:t>
      </w:r>
    </w:p>
    <w:p>
      <w:r>
        <w:rPr>
          <w:sz w:val="21"/>
        </w:rPr>
        <w:t>■ 2019.09 — 2019.11  临夏回民中学  语文教师实习</w:t>
      </w:r>
    </w:p>
    <w:p>
      <w:r>
        <w:rPr>
          <w:b/>
          <w:sz w:val="28"/>
          <w:u w:val="single"/>
        </w:rPr>
        <w:t>专业技能与证书</w:t>
      </w:r>
    </w:p>
    <w:p>
      <w:pPr>
        <w:ind w:left="227"/>
      </w:pPr>
      <w:r>
        <w:rPr>
          <w:sz w:val="21"/>
        </w:rPr>
        <w:t>▫️ 教师资格：高级中学语文教师资格证</w:t>
      </w:r>
    </w:p>
    <w:p>
      <w:pPr>
        <w:ind w:left="227"/>
      </w:pPr>
      <w:r>
        <w:rPr>
          <w:sz w:val="21"/>
        </w:rPr>
        <w:t>▫️ 语言水平：普通话二级甲等</w:t>
      </w:r>
    </w:p>
    <w:p>
      <w:pPr>
        <w:ind w:left="227"/>
      </w:pPr>
      <w:r>
        <w:rPr>
          <w:sz w:val="21"/>
        </w:rPr>
        <w:t>▫️ 教学能力：精通小学语文全学段教学、班级管理、AI智慧教学、课例研发与课程论文撰写</w:t>
      </w:r>
    </w:p>
    <w:p>
      <w:pPr>
        <w:ind w:left="227"/>
      </w:pPr>
      <w:r>
        <w:rPr>
          <w:sz w:val="21"/>
        </w:rPr>
        <w:t>▫️ 教研能力：具备区级教学成果推广经验、名师工作室课题研究经验</w:t>
      </w:r>
    </w:p>
    <w:p>
      <w:r>
        <w:rPr>
          <w:b/>
          <w:sz w:val="28"/>
          <w:u w:val="single"/>
        </w:rPr>
        <w:t>自我评价</w:t>
      </w:r>
    </w:p>
    <w:p>
      <w:r>
        <w:rPr>
          <w:sz w:val="21"/>
        </w:rPr>
        <w:t>本人本硕均为中文专业，文学功底扎实，专业素养深厚。拥有丰富的小学语文教学与班主任工作经验，教学成绩优异，班级管理成果显著。擅长AI赋能语文教学，教研能力突出，课例与论文多次获得校级最高奖项，教学成果在区域内示范推广。热爱教育事业，责任心强，亲和力佳，具备优秀的教学、教研与班级管理能力，能够快速胜任小学语文教师岗位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